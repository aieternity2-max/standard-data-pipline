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Data Report</w:t>
      </w:r>
    </w:p>
    <w:p>
      <w:r>
        <w:t>Customer 101: Alice</w:t>
      </w:r>
    </w:p>
    <w:p>
      <w:r>
        <w:t>Customer 102: Bob</w:t>
      </w:r>
    </w:p>
    <w:p>
      <w:r>
        <w:t>Customer 103: Charlie</w:t>
      </w:r>
    </w:p>
    <w:p>
      <w:r>
        <w:t>All customers have completed their registration.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